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0ADC7" w14:textId="77777777" w:rsidR="00E43C70" w:rsidRDefault="00000000">
      <w:pPr>
        <w:pStyle w:val="Ttulo1"/>
      </w:pPr>
      <w:r>
        <w:t>Manual: Trabajo con Ramas en Git (Simulación de Trabajo en Equipo)</w:t>
      </w:r>
    </w:p>
    <w:p w14:paraId="6F075FF7" w14:textId="77777777" w:rsidR="00E43C70" w:rsidRDefault="00000000">
      <w:r>
        <w:t>Este manual explica paso a paso cómo clonar un repositorio y trabajar en una nueva rama para simular trabajo en equipo usando la misma cuenta de GitHub.</w:t>
      </w:r>
    </w:p>
    <w:p w14:paraId="08F97B2C" w14:textId="77777777" w:rsidR="00E43C70" w:rsidRDefault="00000000">
      <w:pPr>
        <w:pStyle w:val="Ttulo2"/>
      </w:pPr>
      <w:r>
        <w:t>1. Clonar el repositorio en el nuevo equipo</w:t>
      </w:r>
    </w:p>
    <w:p w14:paraId="65F704F3" w14:textId="77777777" w:rsidR="00E43C70" w:rsidRDefault="00000000">
      <w:r>
        <w:t>Ejecutar los siguientes comandos en la terminal:</w:t>
      </w:r>
    </w:p>
    <w:p w14:paraId="5085C06F" w14:textId="77777777" w:rsidR="00E43C70" w:rsidRDefault="00000000">
      <w:r>
        <w:t>git clone https://github.com/tu-usuario/tu-repo.git</w:t>
      </w:r>
    </w:p>
    <w:p w14:paraId="36343A37" w14:textId="77777777" w:rsidR="00E43C70" w:rsidRDefault="00000000">
      <w:r>
        <w:t>cd tu-repo</w:t>
      </w:r>
    </w:p>
    <w:p w14:paraId="0CAA2C4C" w14:textId="77777777" w:rsidR="00E43C70" w:rsidRDefault="00000000">
      <w:r>
        <w:t>Verificar la rama actual:</w:t>
      </w:r>
    </w:p>
    <w:p w14:paraId="77720AB1" w14:textId="77777777" w:rsidR="00E43C70" w:rsidRDefault="00000000">
      <w:r>
        <w:t>git branch</w:t>
      </w:r>
    </w:p>
    <w:p w14:paraId="6D111325" w14:textId="77777777" w:rsidR="00E43C70" w:rsidRDefault="00000000">
      <w:pPr>
        <w:pStyle w:val="Ttulo2"/>
      </w:pPr>
      <w:r>
        <w:t>2. Crear una nueva rama para trabajar como otro miembro del equipo</w:t>
      </w:r>
    </w:p>
    <w:p w14:paraId="4318738B" w14:textId="77777777" w:rsidR="00E43C70" w:rsidRDefault="00000000">
      <w:r>
        <w:t>Crear y cambiar a una nueva rama:</w:t>
      </w:r>
    </w:p>
    <w:p w14:paraId="1C157424" w14:textId="77777777" w:rsidR="00E43C70" w:rsidRDefault="00000000">
      <w:r>
        <w:t>git checkout -b feature/practica-manuel</w:t>
      </w:r>
    </w:p>
    <w:p w14:paraId="7E1537FB" w14:textId="77777777" w:rsidR="00E43C70" w:rsidRDefault="00000000">
      <w:r>
        <w:t>Verificar la rama activa:</w:t>
      </w:r>
    </w:p>
    <w:p w14:paraId="0F118D26" w14:textId="77777777" w:rsidR="00E43C70" w:rsidRDefault="00000000">
      <w:r>
        <w:t>git branch</w:t>
      </w:r>
    </w:p>
    <w:p w14:paraId="2F60B31D" w14:textId="77777777" w:rsidR="00E43C70" w:rsidRDefault="00000000">
      <w:pPr>
        <w:pStyle w:val="Ttulo2"/>
      </w:pPr>
      <w:r>
        <w:t>3. Subir la nueva rama a GitHub</w:t>
      </w:r>
    </w:p>
    <w:p w14:paraId="2BC41DE1" w14:textId="77777777" w:rsidR="00E43C70" w:rsidRDefault="00000000">
      <w:r>
        <w:t>Subir la rama al repositorio remoto:</w:t>
      </w:r>
    </w:p>
    <w:p w14:paraId="1DBAF903" w14:textId="77777777" w:rsidR="00E43C70" w:rsidRDefault="00000000">
      <w:r>
        <w:t>git push -u origin feature/practica-manuel</w:t>
      </w:r>
    </w:p>
    <w:p w14:paraId="28EFAB61" w14:textId="77777777" w:rsidR="00E43C70" w:rsidRDefault="00000000">
      <w:r>
        <w:t>El parámetro -u vincula la rama local con la rama remota para futuros push automáticos.</w:t>
      </w:r>
    </w:p>
    <w:p w14:paraId="0D8E6010" w14:textId="77777777" w:rsidR="00E43C70" w:rsidRDefault="00000000">
      <w:pPr>
        <w:pStyle w:val="Ttulo2"/>
      </w:pPr>
      <w:r>
        <w:t>4. Flujo de trabajo simulado en equipo</w:t>
      </w:r>
    </w:p>
    <w:p w14:paraId="2A0805A7" w14:textId="77777777" w:rsidR="00E43C70" w:rsidRDefault="00000000">
      <w:r>
        <w:t>1. Realizar cambios en el proyecto.</w:t>
      </w:r>
    </w:p>
    <w:p w14:paraId="10CDA838" w14:textId="77777777" w:rsidR="00E43C70" w:rsidRDefault="00000000">
      <w:r>
        <w:t>2. Agregar los cambios: git add .</w:t>
      </w:r>
    </w:p>
    <w:p w14:paraId="3CBB29EF" w14:textId="77777777" w:rsidR="00E43C70" w:rsidRDefault="00000000">
      <w:r>
        <w:t>3. Crear un commit: git commit -m "Mensaje descriptivo"</w:t>
      </w:r>
    </w:p>
    <w:p w14:paraId="73449B80" w14:textId="77777777" w:rsidR="00E43C70" w:rsidRDefault="00000000">
      <w:r>
        <w:t>4. Subir los cambios: git push</w:t>
      </w:r>
    </w:p>
    <w:p w14:paraId="2A0E69FF" w14:textId="77777777" w:rsidR="00E43C70" w:rsidRDefault="00000000">
      <w:r>
        <w:t>5. Crear un Pull Request desde feature/practica-manuel hacia main en GitHub.</w:t>
      </w:r>
    </w:p>
    <w:p w14:paraId="06053614" w14:textId="77777777" w:rsidR="00E43C70" w:rsidRDefault="00000000">
      <w:pPr>
        <w:pStyle w:val="Ttulo2"/>
      </w:pPr>
      <w:r>
        <w:t>5. Mantener la rama actualizada</w:t>
      </w:r>
    </w:p>
    <w:p w14:paraId="10F859F6" w14:textId="77777777" w:rsidR="00E43C70" w:rsidRDefault="00000000">
      <w:r>
        <w:t>Actualizar la rama principal:</w:t>
      </w:r>
    </w:p>
    <w:p w14:paraId="229FEACA" w14:textId="77777777" w:rsidR="00E43C70" w:rsidRDefault="00000000">
      <w:r>
        <w:t>git checkout main</w:t>
      </w:r>
    </w:p>
    <w:p w14:paraId="6BFF189A" w14:textId="77777777" w:rsidR="00E43C70" w:rsidRDefault="00000000">
      <w:r>
        <w:lastRenderedPageBreak/>
        <w:t>git pull origin main</w:t>
      </w:r>
    </w:p>
    <w:p w14:paraId="345FC841" w14:textId="77777777" w:rsidR="00E43C70" w:rsidRDefault="00000000">
      <w:r>
        <w:t>Volver a la rama de trabajo y fusionar cambios:</w:t>
      </w:r>
    </w:p>
    <w:p w14:paraId="59922646" w14:textId="77777777" w:rsidR="00E43C70" w:rsidRDefault="00000000">
      <w:r>
        <w:t>git checkout feature/practica-manuel</w:t>
      </w:r>
    </w:p>
    <w:p w14:paraId="56D34244" w14:textId="77777777" w:rsidR="00E43C70" w:rsidRDefault="00000000">
      <w:r>
        <w:t>git merge main</w:t>
      </w:r>
    </w:p>
    <w:p w14:paraId="01A207B1" w14:textId="77777777" w:rsidR="00E43C70" w:rsidRDefault="00000000">
      <w:pPr>
        <w:pStyle w:val="Ttulo2"/>
      </w:pPr>
      <w:r>
        <w:t>6. Buenas prácticas profesionales</w:t>
      </w:r>
    </w:p>
    <w:p w14:paraId="400DD4BD" w14:textId="77777777" w:rsidR="00E43C70" w:rsidRDefault="00000000">
      <w:r>
        <w:t>• No trabajar directamente sobre main.</w:t>
      </w:r>
    </w:p>
    <w:p w14:paraId="6DA71C6B" w14:textId="77777777" w:rsidR="00E43C70" w:rsidRDefault="00000000">
      <w:r>
        <w:t>• Crear una rama por cada funcionalidad.</w:t>
      </w:r>
    </w:p>
    <w:p w14:paraId="3EFA1E4C" w14:textId="77777777" w:rsidR="00E43C70" w:rsidRDefault="00000000">
      <w:r>
        <w:t>• Hacer commits pequeños y descriptivos.</w:t>
      </w:r>
    </w:p>
    <w:p w14:paraId="1C6912F7" w14:textId="77777777" w:rsidR="00E43C70" w:rsidRDefault="00000000">
      <w:r>
        <w:t>• Usar Pull Requests antes de hacer merge.</w:t>
      </w:r>
    </w:p>
    <w:p w14:paraId="060960E8" w14:textId="77777777" w:rsidR="00E43C70" w:rsidRDefault="00000000">
      <w:r>
        <w:t>• Actualizar frecuentemente tu rama con main.</w:t>
      </w:r>
    </w:p>
    <w:sectPr w:rsidR="00E43C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6658307">
    <w:abstractNumId w:val="8"/>
  </w:num>
  <w:num w:numId="2" w16cid:durableId="715079511">
    <w:abstractNumId w:val="6"/>
  </w:num>
  <w:num w:numId="3" w16cid:durableId="2005548384">
    <w:abstractNumId w:val="5"/>
  </w:num>
  <w:num w:numId="4" w16cid:durableId="297303291">
    <w:abstractNumId w:val="4"/>
  </w:num>
  <w:num w:numId="5" w16cid:durableId="2064713431">
    <w:abstractNumId w:val="7"/>
  </w:num>
  <w:num w:numId="6" w16cid:durableId="2098866832">
    <w:abstractNumId w:val="3"/>
  </w:num>
  <w:num w:numId="7" w16cid:durableId="706953895">
    <w:abstractNumId w:val="2"/>
  </w:num>
  <w:num w:numId="8" w16cid:durableId="981814544">
    <w:abstractNumId w:val="1"/>
  </w:num>
  <w:num w:numId="9" w16cid:durableId="1177034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B7076"/>
    <w:rsid w:val="00AA1D8D"/>
    <w:rsid w:val="00B47730"/>
    <w:rsid w:val="00CB0664"/>
    <w:rsid w:val="00E43C70"/>
    <w:rsid w:val="00F416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402BB0D"/>
  <w14:defaultImageDpi w14:val="300"/>
  <w15:docId w15:val="{B0E79C51-33B2-4CDB-9EEE-541E4300D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232</Words>
  <Characters>1277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MANUEL CRISTOBAL MORENO LIZCANO</cp:lastModifiedBy>
  <cp:revision>2</cp:revision>
  <dcterms:created xsi:type="dcterms:W3CDTF">2026-02-16T16:11:00Z</dcterms:created>
  <dcterms:modified xsi:type="dcterms:W3CDTF">2026-02-16T16:11:00Z</dcterms:modified>
  <cp:category/>
</cp:coreProperties>
</file>